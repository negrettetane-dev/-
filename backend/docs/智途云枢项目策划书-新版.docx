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60"/>
        <w:jc w:val="center"/>
      </w:pPr>
      <w:r>
        <w:rPr>
          <w:rFonts w:ascii="Microsoft YaHei" w:hAnsi="Microsoft YaHei" w:eastAsia="Microsoft YaHei"/>
          <w:b/>
          <w:color w:val="5B5B5B"/>
          <w:sz w:val="32"/>
        </w:rPr>
        <w:t>项目策划书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“智途云枢”城市交通智能决策平台</w:t>
      </w:r>
    </w:p>
    <w:p>
      <w:pPr>
        <w:spacing w:after="640"/>
        <w:jc w:val="center"/>
      </w:pPr>
      <w:r>
        <w:rPr>
          <w:rFonts w:ascii="Microsoft YaHei" w:hAnsi="Microsoft YaHei" w:eastAsia="Microsoft YaHei"/>
          <w:color w:val="5B5B5B"/>
          <w:sz w:val="25"/>
        </w:rPr>
        <w:t>面向福建宁德城市交通治理的多源数据融合与智能决策服务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项目类型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智慧交通类软件项目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技术架构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FastAPI 后端服务 + 前后端分离接口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示范城市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福建宁德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文档日期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2026 年 7 月</w:t>
            </w:r>
          </w:p>
        </w:tc>
      </w:tr>
    </w:tbl>
    <w:p>
      <w:r>
        <w:br w:type="page"/>
      </w:r>
    </w:p>
    <w:p>
      <w:pPr>
        <w:pStyle w:val="Heading1"/>
      </w:pPr>
      <w:r>
        <w:t>一、项目概况</w:t>
      </w:r>
    </w:p>
    <w:p>
      <w:pPr>
        <w:pStyle w:val="Heading3"/>
      </w:pPr>
      <w:r>
        <w:t>1. 项目名称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“智途云枢”城市交通智能决策平台</w:t>
      </w:r>
    </w:p>
    <w:p>
      <w:pPr>
        <w:pStyle w:val="Heading3"/>
      </w:pPr>
      <w:r>
        <w:t>2. 项目类型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智慧交通类软件项目、城市治理辅助决策平台、前后端分离式 Web 应用项目。</w:t>
      </w:r>
    </w:p>
    <w:p>
      <w:pPr>
        <w:pStyle w:val="Heading3"/>
      </w:pPr>
      <w:r>
        <w:t>3. 项目定位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本项目面向城市交通治理与出行辅助场景，以福建宁德为示范城市，建设一个集交通态势感知、拥堵指数计算、拥堵趋势预测、路径推荐、事件预警于一体的智能交通决策平台。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当前项目已完成后端基础框架，采用 FastAPI 提供标准化接口，前端可基于接口实现交通大屏、地图展示、路线推荐页面和预警分析页面。项目后续可继续接入真实交通数据、天气接口、数据库和机器学习模型，逐步升级为更完整的智慧交通应用系统。</w:t>
      </w:r>
    </w:p>
    <w:p>
      <w:pPr>
        <w:pStyle w:val="Heading1"/>
      </w:pPr>
      <w:r>
        <w:t>二、项目背景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近年来，城市交通压力不断增大，尤其在早晚高峰、产业园区通勤、商业区聚集、恶劣天气和突发事件影响下，道路拥堵和交通安全问题更加突出。传统交通管理方式主要依靠人工巡查、固定监控和事后处理，存在数据分散、响应滞后、预测不足、决策依据不够直观等问题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宁德作为福建重要的新能源产业城市，产业园区、交通枢纽、主城区、商业中心之间的人流和车流联系紧密，城市交通运行状态对居民出行、园区通勤和城市治理效率都有直接影响。因此，建设一个能够综合分析交通数据并提供预测预警能力的平台，具有较强的现实意义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本项目以“数据融合 + 智能预测 + 辅助决策”为核心思路，通过后端服务统一处理道路、车流、速度、天气、事件和 POI 等信息，形成可供前端展示和管理决策使用的数据接口。</w:t>
      </w:r>
    </w:p>
    <w:p>
      <w:pPr>
        <w:pStyle w:val="Heading1"/>
      </w:pPr>
      <w:r>
        <w:t>三、项目建设目标</w:t>
      </w:r>
    </w:p>
    <w:p>
      <w:pPr>
        <w:pStyle w:val="Heading3"/>
      </w:pPr>
      <w:r>
        <w:t>1. 总体目标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建设一个可运行、可展示、可扩展的城市交通智能决策平台，实现宁德城市交通状态展示、拥堵指数分析、趋势预测、路线推荐和事件预警，为城市交通治理和智慧出行提供数据支撑。</w:t>
      </w:r>
    </w:p>
    <w:p>
      <w:pPr>
        <w:pStyle w:val="Heading3"/>
      </w:pPr>
      <w:r>
        <w:t>2. 阶段目标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第一阶段目标：完成项目后端骨架，提供稳定 API 接口，支持前端 Demo 展示。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第二阶段目标：完善前端页面，实现交通大屏、地图展示、预测分析、路线推荐和预警展示。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第三阶段目标：将样例数据迁移到 JSON 或数据库，提升数据维护能力。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第四阶段目标：接入真实天气、地图或交通数据，优化预测算法和路径算法。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第五阶段目标：完善部署、测试、文档和答辩材料，形成完整项目成果。</w:t>
      </w:r>
    </w:p>
    <w:p>
      <w:pPr>
        <w:pStyle w:val="Heading1"/>
      </w:pPr>
      <w:r>
        <w:t>四、需求分析</w:t>
      </w:r>
    </w:p>
    <w:p>
      <w:pPr>
        <w:pStyle w:val="Heading3"/>
      </w:pPr>
      <w:r>
        <w:t>1. 用户需求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交通管理人员需要快速掌握城市道路拥堵情况，及时发现高风险路段和突发事件。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普通出行用户需要了解道路通行状态，选择更快、更安全或更低拥堵的出行路线。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园区和企业管理者需要关注通勤压力，在高峰时段提前发布错峰出行或绕行建议。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项目评审或课程教师需要看到系统结构清晰、功能完整、接口规范、具有一定创新性和落地价值。</w:t>
      </w:r>
    </w:p>
    <w:p>
      <w:pPr>
        <w:pStyle w:val="Heading3"/>
      </w:pPr>
      <w:r>
        <w:t>2. 功能需求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系统需要支持城市配置、交通态势汇总、路段状态查询、交通事件查询、拥堵趋势查询、拥堵预测、路线推荐和事件预警等功能。</w:t>
      </w:r>
    </w:p>
    <w:p>
      <w:pPr>
        <w:pStyle w:val="Heading3"/>
      </w:pPr>
      <w:r>
        <w:t>3. 非功能需求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系统需要具备接口稳定、结构清晰、易于扩展、便于前后端协作、便于部署和便于演示的特点。</w:t>
      </w:r>
    </w:p>
    <w:p>
      <w:pPr>
        <w:pStyle w:val="Heading1"/>
      </w:pPr>
      <w:r>
        <w:t>五、系统功能设计</w:t>
      </w:r>
    </w:p>
    <w:p>
      <w:pPr>
        <w:pStyle w:val="Heading3"/>
      </w:pPr>
      <w:r>
        <w:t>1. 城市配置模块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该模块负责管理城市基础信息。当前默认支持 ningde，后续可扩展至福建省内更多城市。城市配置模块为其他接口提供统一城市参数，保证系统具备多城市扩展能力。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主要功能：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查询当前支持的城市列表。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返回城市名称、城市编码和可用状态。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为交通态势、路线推荐和预警接口提供城市参数。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对应接口：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`GET /api/cities`</w:t>
      </w:r>
    </w:p>
    <w:p>
      <w:pPr>
        <w:pStyle w:val="Heading3"/>
      </w:pPr>
      <w:r>
        <w:t>2. 交通态势汇总模块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该模块用于展示城市整体交通运行情况，包括全城拥堵指数、拥堵等级、平均速度、活跃事件数量、监测路段数量、拥堵路段数量和重点拥堵路段。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主要功能：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汇总当前城市交通状态。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计算整体拥堵指数。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统计重点拥堵路段。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为交通大屏首页提供核心指标。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对应接口：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`GET /api/traffic/summary?city=ningde`</w:t>
      </w:r>
    </w:p>
    <w:p>
      <w:pPr>
        <w:pStyle w:val="Heading3"/>
      </w:pPr>
      <w:r>
        <w:t>3. 路段状态模块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该模块用于展示城市重点路段的交通状态，包括道路名称、所属区域、经纬度坐标、平均速度、车流量、天气影响、事件影响、拥堵指数和拥堵等级。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主要功能：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查询重点道路实时或模拟状态。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根据路段数据计算拥堵指数。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支持前端地图按拥堵等级渲染不同颜色。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对应接口：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`GET /api/traffic/segments?city=ningde`</w:t>
      </w:r>
    </w:p>
    <w:p>
      <w:pPr>
        <w:pStyle w:val="Heading3"/>
      </w:pPr>
      <w:r>
        <w:t>4. 交通事件模块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该模块用于管理和展示道路交通事件，包括拥堵事件、天气事件和通勤压力事件等。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主要功能：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查询当前活跃交通事件。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返回事件类型、标题、等级、区域、位置和说明。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支持前端地图告警点和事件列表展示。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对应接口：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`GET /api/traffic/events?city=ningde`</w:t>
      </w:r>
    </w:p>
    <w:p>
      <w:pPr>
        <w:pStyle w:val="Heading3"/>
      </w:pPr>
      <w:r>
        <w:t>5. 拥堵趋势模块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该模块用于展示一天内不同时段的拥堵指数变化，为预测模型和前端趋势图提供数据基础。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主要功能：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查询指定城市的拥堵趋势。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支持折线图展示交通压力变化。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为预测模块提供趋势参考。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对应接口：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`GET /api/traffic/trend?city=ningde`</w:t>
      </w:r>
    </w:p>
    <w:p>
      <w:pPr>
        <w:pStyle w:val="Heading3"/>
      </w:pPr>
      <w:r>
        <w:t>6. 拥堵预测模块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该模块根据当前拥堵指数、历史趋势和高峰规则，预测未来一段时间的拥堵情况。当前版本采用规则模型，后续可升级为机器学习模型。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主要功能：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支持 15 至 180 分钟预测范围。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返回每 15 分钟一个预测点。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输出高风险路段、预测置信度和影响因素。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对应接口：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`GET /api/prediction/congestion?city=ningde&amp;horizon_minutes=60`</w:t>
      </w:r>
    </w:p>
    <w:p>
      <w:pPr>
        <w:pStyle w:val="Heading3"/>
      </w:pPr>
      <w:r>
        <w:t>7. 路径推荐模块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该模块基于起点、终点和交通状态生成多策略路线推荐。当前版本支持最快路线、低拥堵路线和安全路线。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主要功能：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支持输入起点和终点 POI。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返回路线距离、预计耗时、拥堵评分、安全评分、路线坐标和出行建议。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满足不同出行目标下的路径选择需求。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对应接口：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`GET /api/route/recommend?city=ningde&amp;origin=ningde_station&amp;destination=catl_industrial_zone`</w:t>
      </w:r>
    </w:p>
    <w:p>
      <w:pPr>
        <w:pStyle w:val="Heading3"/>
      </w:pPr>
      <w:r>
        <w:t>8. 事件预警模块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该模块根据拥堵状态、天气因素和交通事件生成预警信息，为交通疏导和安全提示提供参考。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主要功能：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识别活跃交通风险。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生成预警等级和处置建议。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支持前端预警弹窗、列表和大屏提示。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对应接口：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`GET /api/warning/active?city=ningde`</w:t>
      </w:r>
    </w:p>
    <w:p>
      <w:pPr>
        <w:pStyle w:val="Heading1"/>
      </w:pPr>
      <w:r>
        <w:t>六、技术方案</w:t>
      </w:r>
    </w:p>
    <w:p>
      <w:pPr>
        <w:pStyle w:val="Heading3"/>
      </w:pPr>
      <w:r>
        <w:t>1. 技术架构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项目采用前后端分离架构。后端负责数据处理、算法计算和接口输出；前端负责页面展示、地图可视化、图表展示和交互操作。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当前仓库主要包含后端部分，技术栈如下：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技术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后端框架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FastAPI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数据校验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Pydantic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接口文档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Swagger UI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测试工具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Pytest、FastAPI TestClient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数据来源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Python 内置模拟数据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算法方式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规则融合算法、趋势预测规则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部署方式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本地 Uvicorn，后续可扩展 Docker</w:t>
            </w:r>
          </w:p>
        </w:tc>
      </w:tr>
    </w:tbl>
    <w:p/>
    <w:p>
      <w:pPr>
        <w:pStyle w:val="Heading3"/>
      </w:pPr>
      <w:r>
        <w:t>2. 后端目录结构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目录或文件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作用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`app/main.py`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FastAPI 应用入口，注册接口路由和跨域配置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`app/api/`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接口层，负责处理前端请求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`app/services/`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业务逻辑层，负责交通、预测、路线和预警服务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`app/algorithms/fusion.py`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拥堵指数计算和拥堵等级划分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`app/models/schemas.py`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数据模型定义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`docs/api-contract.md`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前后端接口契约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`docs/backend-roadmap.md`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后端开发路线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`tests/test_api.py`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接口测试用例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`requirements.txt`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项目依赖</w:t>
            </w:r>
          </w:p>
        </w:tc>
      </w:tr>
    </w:tbl>
    <w:p/>
    <w:p>
      <w:pPr>
        <w:pStyle w:val="Heading3"/>
      </w:pPr>
      <w:r>
        <w:t>3. 拥堵指数计算方案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当前项目根据平均速度、车流量、天气因素和事件因素计算拥堵指数。计算结果控制在 0 到 100 之间，数值越高表示拥堵越严重。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拥堵等级划分：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拥堵指数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拥堵等级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0-35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畅通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35-60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缓行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60-80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拥堵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80-100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严重拥堵</w:t>
            </w:r>
          </w:p>
        </w:tc>
      </w:tr>
    </w:tbl>
    <w:p/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该方案简单直观，适合 Demo 展示和前期验证。后续可通过真实历史数据训练模型，提高预测准确性和算法可信度。</w:t>
      </w:r>
    </w:p>
    <w:p>
      <w:pPr>
        <w:pStyle w:val="Heading3"/>
      </w:pPr>
      <w:r>
        <w:t>4. 数据设计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当前系统数据包括：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城市数据：城市编码、城市名称、支持状态。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路段数据：道路编号、名称、区域、坐标、平均速度、车流量、天气因素、事件因素。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事件数据：事件编号、类型、标题、等级、区域、位置和描述。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趋势数据：时间点和拥堵指数。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POI 数据：宁德站、万达广场、新能源产业园区、蕉城中心等。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后续数据可从 Python 文件迁移至 JSON 文件，再进一步迁移至 PostgreSQL 数据库。</w:t>
      </w:r>
    </w:p>
    <w:p>
      <w:pPr>
        <w:pStyle w:val="Heading1"/>
      </w:pPr>
      <w:r>
        <w:t>七、项目特色与创新点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面向真实城市治理场景：以宁德交通运行和园区通勤为示范，具有明确应用背景。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多源数据融合：综合速度、流量、天气和事件因素计算拥堵状态。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预测与预警结合：不仅展示当前状态，还提供未来拥堵预测和事件预警。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多策略路线推荐：从最快、低拥堵、安全三个角度提供路线方案。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接口规范清晰：通过接口契约降低前后端协作成本。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可扩展性较强：保留城市参数，后续可扩展多城市、多数据源和数据库。</w:t>
      </w:r>
    </w:p>
    <w:p>
      <w:pPr>
        <w:pStyle w:val="Heading1"/>
      </w:pPr>
      <w:r>
        <w:t>八、人员分配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本项目建议采用 4 人小组协作模式。如果实际人数不同，可按模块合并或拆分职责。</w:t>
      </w:r>
    </w:p>
    <w:p>
      <w:pPr>
        <w:pStyle w:val="Heading3"/>
      </w:pPr>
      <w:r>
        <w:t>1. 项目负责人 / 后端负责人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主要职责：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负责项目整体进度管理和任务协调。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 FastAPI 后端项目结构搭建。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负责接口路由设计、接口字段维护和跨域配置。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负责与前端确定接口契约。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负责项目最终联调、运行演示和后端答辩说明。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负责文件或模块：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`app/main.py`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`app/api/`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`docs/api-contract.md`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`README.md`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阶段交付物：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后端接口服务。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接口文档。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项目运行说明。</w:t>
      </w:r>
    </w:p>
    <w:p>
      <w:pPr>
        <w:pStyle w:val="Heading3"/>
      </w:pPr>
      <w:r>
        <w:t>2. 前端负责人 / 可视化负责人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主要职责：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负责交通大屏首页设计与开发。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负责地图页面展示路段拥堵状态和交通事件。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负责拥堵趋势图、预测图、预警列表和路线推荐页面。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负责页面交互、响应式布局和演示效果优化。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负责根据后端接口进行数据对接。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建议页面：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城市交通态势大屏。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道路地图展示页。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拥堵预测分析页。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智能路线推荐页。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事件预警中心页。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阶段交付物：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可运行前端页面。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项目展示界面截图。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前后端联调说明。</w:t>
      </w:r>
    </w:p>
    <w:p>
      <w:pPr>
        <w:pStyle w:val="Heading3"/>
      </w:pPr>
      <w:r>
        <w:t>3. 数据负责人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主要职责：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收集和整理宁德重点道路、区域、交通枢纽、商业中心和产业园区数据。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维护样例交通数据，包括速度、车流量、天气因素和事件因素。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设计数据字段规范，保证前后端使用一致。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后续负责将样例数据从 Python 文件迁移到 JSON 或数据库。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负责整理真实数据接入方案。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负责文件或模块：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`app/services/sample_data.py`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后续 JSON 数据文件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后续数据库表设计文档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阶段交付物：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宁德示范数据。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POI 点位表。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交通事件样例表。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数据字段说明。</w:t>
      </w:r>
    </w:p>
    <w:p>
      <w:pPr>
        <w:pStyle w:val="Heading3"/>
      </w:pPr>
      <w:r>
        <w:t>4. 算法负责人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主要职责：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负责拥堵指数计算规则设计。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负责拥堵等级划分逻辑。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负责预测模型规则优化。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负责路线推荐评分逻辑优化。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后续研究 Dijkstra、A*、NetworkX 或机器学习模型接入方案。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负责文件或模块：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`app/algorithms/fusion.py`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`app/services/prediction_service.py`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`app/services/route_service.py`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`app/services/warning_service.py`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阶段交付物：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拥堵指数计算说明。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拥堵预测规则说明。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路线推荐策略说明。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算法优化方案。</w:t>
      </w:r>
    </w:p>
    <w:p>
      <w:pPr>
        <w:pStyle w:val="Heading3"/>
      </w:pPr>
      <w:r>
        <w:t>5. 测试与文档负责人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如果小组人数为 5 人，可单独设置该角色；如果小组人数为 4 人，则由项目负责人兼任。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主要职责：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编写接口测试用例。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检查异常参数处理。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验证接口返回字段是否符合前端需求。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整理策划书、开发文档、测试报告和答辩材料。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负责文件或模块：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`tests/test_api.py`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`docs/`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阶段交付物：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测试报告。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项目策划书。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接口说明文档。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答辩 PPT 文案。</w:t>
      </w:r>
    </w:p>
    <w:p>
      <w:pPr>
        <w:pStyle w:val="Heading1"/>
      </w:pPr>
      <w:r>
        <w:t>九、进度安排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60"/>
        <w:gridCol w:w="1800"/>
        <w:gridCol w:w="250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主要任务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负责人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第一阶段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1 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需求分析、项目选题、技术选型、目录搭建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项目负责人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第二阶段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2 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后端接口开发、样例数据整理、拥堵指数计算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后端负责人、数据负责人、算法负责人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第三阶段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3 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预测、路线推荐、预警接口开发，前端页面初步对接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后端负责人、前端负责人、算法负责人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第四阶段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4 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前端可视化完善、接口联调、测试修复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前端负责人、测试负责人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第五阶段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 5 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文档完善、部署演示、答辩材料准备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全体成员</w:t>
            </w:r>
          </w:p>
        </w:tc>
      </w:tr>
    </w:tbl>
    <w:p/>
    <w:p>
      <w:pPr>
        <w:pStyle w:val="Heading1"/>
      </w:pPr>
      <w:r>
        <w:t>十、当前已完成内容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根据当前项目代码，已完成内容包括：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FastAPI 后端应用入口搭建。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城市配置接口。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交通态势汇总接口。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路段交通状态接口。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交通事件接口。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拥堵趋势接口。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拥堵预测接口。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智能路线推荐接口。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活跃预警接口。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拥堵指数计算方法。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宁德示范路段、事件、趋势和 POI 数据。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接口自动文档支持。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基础接口测试用例。</w:t>
      </w:r>
    </w:p>
    <w:p>
      <w:pPr>
        <w:pStyle w:val="Heading1"/>
      </w:pPr>
      <w:r>
        <w:t>十一、后续优化计划</w:t>
      </w:r>
    </w:p>
    <w:p>
      <w:pPr>
        <w:pStyle w:val="Heading3"/>
      </w:pPr>
      <w:r>
        <w:t>1. 数据层优化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将模拟数据从 Python 文件迁移至 JSON 文件。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增加数据校验逻辑。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扩展更多宁德道路、商圈、学校、医院和产业园区点位。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后续引入 PostgreSQL 数据库。</w:t>
      </w:r>
    </w:p>
    <w:p>
      <w:pPr>
        <w:pStyle w:val="Heading3"/>
      </w:pPr>
      <w:r>
        <w:t>2. 算法层优化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优化拥堵指数权重。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引入历史数据进行模型训练。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使用 Scikit-learn 建立基础预测模型。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使用 NetworkX 实现真实路网路径规划。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对路线推荐加入距离、红绿灯、事故、天气、施工等因素。</w:t>
      </w:r>
    </w:p>
    <w:p>
      <w:pPr>
        <w:pStyle w:val="Heading3"/>
      </w:pPr>
      <w:r>
        <w:t>3. 前端展示优化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建设城市交通态势大屏。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使用地图展示路段拥堵颜色和事件点位。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使用折线图展示拥堵趋势和预测结果。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使用卡片或列表展示预警信息。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增加城市切换、路线选择和时间范围筛选功能。</w:t>
      </w:r>
    </w:p>
    <w:p>
      <w:pPr>
        <w:pStyle w:val="Heading3"/>
      </w:pPr>
      <w:r>
        <w:t>4. 部署与工程化优化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增加 `.env` 配置文件。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增加 Dockerfile 和 Docker Compose。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增加接口日志和异常处理。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完善单元测试和接口测试。</w:t>
      </w:r>
    </w:p>
    <w:p>
      <w:pPr>
        <w:pStyle w:val="ListBullet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准备线上演示环境。</w:t>
      </w:r>
    </w:p>
    <w:p>
      <w:pPr>
        <w:pStyle w:val="Heading1"/>
      </w:pPr>
      <w:r>
        <w:t>十二、预算估算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当前项目以课程设计、比赛 Demo 或项目展示为主要目标，开发成本较低，主要使用开源技术和本地环境。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预算项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估算费用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开发工具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Python、FastAPI、编辑器、测试工具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 元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服务器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轻量云服务器或学校服务器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50-200 元/月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地图服务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免费额度地图 API 或开源地图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0-300 元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天气 API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免费额度天气接口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0-100 元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数据整理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人工整理示范数据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 元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展示材料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PPT、海报、打印材料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50-200 元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Demo 阶段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100-800 元</w:t>
            </w:r>
          </w:p>
        </w:tc>
      </w:tr>
    </w:tbl>
    <w:p/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若项目后期正式上线，需要根据真实数据采购、服务器配置、地图服务调用量和运维周期重新评估预算。</w:t>
      </w:r>
    </w:p>
    <w:p>
      <w:pPr>
        <w:pStyle w:val="Heading1"/>
      </w:pPr>
      <w:r>
        <w:t>十三、风险分析与解决方案</w:t>
      </w:r>
    </w:p>
    <w:p>
      <w:pPr>
        <w:pStyle w:val="Heading3"/>
      </w:pPr>
      <w:r>
        <w:t>1. 数据真实性不足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风险说明：当前项目主要使用模拟数据，展示效果可能与真实交通情况存在差异。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解决方案：Demo 阶段明确标注数据模式为 simulation，后续逐步接入真实天气、地图和交通数据。</w:t>
      </w:r>
    </w:p>
    <w:p>
      <w:pPr>
        <w:pStyle w:val="Heading3"/>
      </w:pPr>
      <w:r>
        <w:t>2. 预测准确率不高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风险说明：当前拥堵预测采用规则模型，复杂交通环境下准确率有限。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解决方案：后期采集历史交通样本，引入机器学习模型，并建立预测效果评估指标。</w:t>
      </w:r>
    </w:p>
    <w:p>
      <w:pPr>
        <w:pStyle w:val="Heading3"/>
      </w:pPr>
      <w:r>
        <w:t>3. 前后端接口不一致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风险说明：如果接口字段频繁变化，可能导致前端页面报错。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解决方案：维护接口契约文档，接口变更前先沟通，新增字段保持向后兼容。</w:t>
      </w:r>
    </w:p>
    <w:p>
      <w:pPr>
        <w:pStyle w:val="Heading3"/>
      </w:pPr>
      <w:r>
        <w:t>4. 项目分工不均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风险说明：部分成员任务较重，可能影响进度。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解决方案：按模块划分任务，每周检查进度，必要时由项目负责人重新分配工作。</w:t>
      </w:r>
    </w:p>
    <w:p>
      <w:pPr>
        <w:pStyle w:val="Heading3"/>
      </w:pPr>
      <w:r>
        <w:t>5. 展示效果不足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风险说明：仅有后端接口可能不够直观，影响答辩效果。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解决方案：前端优先完成大屏、地图、趋势图和路线展示，让功能可视化。</w:t>
      </w:r>
    </w:p>
    <w:p>
      <w:pPr>
        <w:pStyle w:val="Heading1"/>
      </w:pPr>
      <w:r>
        <w:t>十四、项目预期成果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一个可运行的 FastAPI 后端系统。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一套完整的智慧交通 API 接口。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一份前后端接口契约文档。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一份项目策划书。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一份后端开发路线文档。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一套宁德城市交通示范数据。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一个可用于演示的智慧交通前端界面。</w:t>
      </w:r>
    </w:p>
    <w:p>
      <w:pPr>
        <w:pStyle w:val="ListNumber"/>
        <w:spacing w:before="0" w:after="80" w:line="290" w:lineRule="auto"/>
      </w:pPr>
      <w:r>
        <w:rPr>
          <w:rFonts w:ascii="Microsoft YaHei" w:hAnsi="Microsoft YaHei" w:eastAsia="Microsoft YaHei"/>
          <w:sz w:val="22"/>
        </w:rPr>
        <w:t>一份测试报告和答辩展示材料。</w:t>
      </w:r>
    </w:p>
    <w:p>
      <w:pPr>
        <w:pStyle w:val="Heading1"/>
      </w:pPr>
      <w:r>
        <w:t>十五、项目价值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从社会价值看，项目可以为城市交通治理提供拥堵分析、风险预警和路线优化思路，有助于提升道路通行效率和交通安全水平。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从技术价值看，项目综合使用后端接口、数据建模、算法计算、预测分析、路径推荐和接口测试等技术，能够体现较完整的软件开发流程。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从展示价值看，项目主题贴近智慧城市和智慧交通方向，功能模块清晰，演示效果直观，适合作为课程设计、创新创业项目或比赛作品。</w:t>
      </w:r>
    </w:p>
    <w:p>
      <w:pPr>
        <w:pStyle w:val="Heading1"/>
      </w:pPr>
      <w:r>
        <w:t>十六、总结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“智途云枢”城市交通智能决策平台以宁德城市交通治理为应用背景，以多源数据融合、拥堵预测、路线推荐和事件预警为核心功能。项目当前已具备后端服务基础和主要接口能力，后续通过前端可视化、真实数据接入、数据库建设和算法升级，可以进一步提升项目完整度和实用价值。</w:t>
      </w:r>
    </w:p>
    <w:p>
      <w:pPr>
        <w:spacing w:before="0" w:after="160" w:line="320" w:lineRule="auto"/>
        <w:jc w:val="both"/>
      </w:pPr>
      <w:r>
        <w:rPr>
          <w:rFonts w:ascii="Microsoft YaHei" w:hAnsi="Microsoft YaHei" w:eastAsia="Microsoft YaHei"/>
          <w:sz w:val="22"/>
        </w:rPr>
        <w:t>本项目分工明确、技术路线清晰、扩展方向合理，既能满足当前阶段的项目展示需求，也具备继续深入开发和实际应用的潜力。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B5B5B"/>
        <w:sz w:val="18"/>
      </w:rPr>
      <w:t>智途云枢项目策划书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